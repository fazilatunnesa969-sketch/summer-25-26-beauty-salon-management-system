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527A75B1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2D184D17" w:rsidR="00900C3D" w:rsidRDefault="13D89133" w:rsidP="527A75B1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</w:pPr>
            <w:r w:rsidRPr="527A75B1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5E518877" w:rsidRPr="527A75B1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234895F3" w:rsidRPr="527A75B1">
              <w:rPr>
                <w:b/>
                <w:bCs/>
                <w:color w:val="FFFFFF" w:themeColor="background1"/>
                <w:sz w:val="27"/>
                <w:szCs w:val="27"/>
              </w:rPr>
              <w:t>2</w:t>
            </w:r>
            <w:r w:rsidR="2DC6CF25" w:rsidRPr="527A75B1">
              <w:rPr>
                <w:b/>
                <w:bCs/>
                <w:color w:val="FFFFFF" w:themeColor="background1"/>
                <w:sz w:val="27"/>
                <w:szCs w:val="27"/>
              </w:rPr>
              <w:t>3-5</w:t>
            </w:r>
            <w:r w:rsidR="00C45446">
              <w:rPr>
                <w:b/>
                <w:bCs/>
                <w:color w:val="FFFFFF" w:themeColor="background1"/>
                <w:sz w:val="27"/>
                <w:szCs w:val="27"/>
              </w:rPr>
              <w:t>0265-1</w:t>
            </w:r>
          </w:p>
        </w:tc>
      </w:tr>
      <w:tr w:rsidR="00256A80" w14:paraId="3F1DFD8A" w14:textId="77777777" w:rsidTr="527A75B1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527A75B1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38648F35" w:rsidR="00294E5E" w:rsidRPr="00183A3B" w:rsidRDefault="00C50577">
            <w:r>
              <w:rPr>
                <w:lang w:val="en-GB"/>
              </w:rPr>
              <w:t>Afshara Rafa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7CD75C23" w:rsidR="00294E5E" w:rsidRPr="008B638F" w:rsidRDefault="23BD8890" w:rsidP="00117FF3">
            <w:pPr>
              <w:jc w:val="center"/>
            </w:pPr>
            <w:r w:rsidRPr="527A75B1">
              <w:rPr>
                <w:lang w:val="en-GB"/>
              </w:rPr>
              <w:t>23-5</w:t>
            </w:r>
            <w:r w:rsidR="00C50577">
              <w:rPr>
                <w:lang w:val="en-GB"/>
              </w:rPr>
              <w:t>0265-1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214E67BA" w:rsidR="00294E5E" w:rsidRDefault="747B1327" w:rsidP="527A75B1">
            <w:pPr>
              <w:jc w:val="center"/>
            </w:pPr>
            <w:r>
              <w:t>8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F4B30BD" w:rsidR="00294E5E" w:rsidRDefault="750F2D6E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 w:rsidTr="527A75B1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195FC54C" w:rsidR="00900C3D" w:rsidRDefault="25BAF3E5">
            <w:r w:rsidRPr="527A75B1">
              <w:rPr>
                <w:rFonts w:ascii="Aptos" w:hAnsi="Aptos"/>
                <w:color w:val="17365D" w:themeColor="text2" w:themeShade="BF"/>
                <w:sz w:val="14"/>
                <w:szCs w:val="14"/>
              </w:rPr>
              <w:t>https://github.com/fazilatunnesa969-sketch/summer-25-26-beauty-salon-management-system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527A75B1">
        <w:tc>
          <w:tcPr>
            <w:tcW w:w="11232" w:type="dxa"/>
            <w:gridSpan w:val="10"/>
            <w:shd w:val="clear" w:color="auto" w:fill="17365D" w:themeFill="text2" w:themeFillShade="BF"/>
            <w:vAlign w:val="center"/>
          </w:tcPr>
          <w:p w14:paraId="7E00E006" w14:textId="7557D832" w:rsidR="00900C3D" w:rsidRDefault="4FE9BC4E" w:rsidP="527A75B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27A75B1">
              <w:rPr>
                <w:b/>
                <w:bCs/>
                <w:color w:val="FFFFFF" w:themeColor="background1"/>
                <w:sz w:val="18"/>
                <w:szCs w:val="18"/>
              </w:rPr>
              <w:t xml:space="preserve">CO3: </w:t>
            </w:r>
            <w:r w:rsidR="642B39FE" w:rsidRPr="527A75B1">
              <w:rPr>
                <w:b/>
                <w:bCs/>
                <w:color w:val="FFFFFF" w:themeColor="background1"/>
                <w:sz w:val="18"/>
                <w:szCs w:val="18"/>
              </w:rPr>
              <w:t>Beauty Salon Management System</w:t>
            </w:r>
          </w:p>
        </w:tc>
      </w:tr>
      <w:tr w:rsidR="00900C3D" w14:paraId="4450D5E4" w14:textId="77777777" w:rsidTr="527A75B1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527A75B1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527A75B1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1D419DF2" w:rsidR="00900C3D" w:rsidRDefault="4FE9BC4E" w:rsidP="527A75B1">
      <w:pPr>
        <w:spacing w:before="320" w:after="320"/>
        <w:jc w:val="center"/>
      </w:pPr>
      <w:r w:rsidRPr="527A75B1">
        <w:rPr>
          <w:b/>
          <w:bCs/>
          <w:color w:val="183A63"/>
          <w:sz w:val="29"/>
          <w:szCs w:val="29"/>
        </w:rPr>
        <w:t>Repository Evidence</w:t>
      </w:r>
    </w:p>
    <w:p w14:paraId="1CC1D847" w14:textId="0643C357" w:rsidR="00900C3D" w:rsidRPr="0019291F" w:rsidRDefault="00900C3D" w:rsidP="527A75B1">
      <w:pPr>
        <w:spacing w:before="320" w:after="320"/>
        <w:jc w:val="center"/>
      </w:pPr>
    </w:p>
    <w:p w14:paraId="32277E8C" w14:textId="6AB0B193" w:rsidR="00900C3D" w:rsidRPr="0019291F" w:rsidRDefault="00C50577" w:rsidP="527A75B1">
      <w:pPr>
        <w:jc w:val="center"/>
      </w:pPr>
      <w:r w:rsidRPr="00C50577">
        <w:rPr>
          <w:noProof/>
        </w:rPr>
        <w:drawing>
          <wp:inline distT="0" distB="0" distL="0" distR="0" wp14:anchorId="1799513C" wp14:editId="72D159B6">
            <wp:extent cx="7132320" cy="5187315"/>
            <wp:effectExtent l="0" t="0" r="0" b="0"/>
            <wp:docPr id="21079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25B5" w14:textId="77777777" w:rsidR="00C05D34" w:rsidRDefault="00C05D34">
      <w:r>
        <w:separator/>
      </w:r>
    </w:p>
  </w:endnote>
  <w:endnote w:type="continuationSeparator" w:id="0">
    <w:p w14:paraId="6882CC08" w14:textId="77777777" w:rsidR="00C05D34" w:rsidRDefault="00C0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787F" w14:textId="77777777" w:rsidR="00C05D34" w:rsidRDefault="00C05D34">
      <w:r>
        <w:separator/>
      </w:r>
    </w:p>
  </w:footnote>
  <w:footnote w:type="continuationSeparator" w:id="0">
    <w:p w14:paraId="343C43C2" w14:textId="77777777" w:rsidR="00C05D34" w:rsidRDefault="00C05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44DC0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49571E"/>
    <w:rsid w:val="0061257A"/>
    <w:rsid w:val="00705B51"/>
    <w:rsid w:val="00755B5D"/>
    <w:rsid w:val="007B2A55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30F7F"/>
    <w:rsid w:val="00A83966"/>
    <w:rsid w:val="00A93D42"/>
    <w:rsid w:val="00AA1D8D"/>
    <w:rsid w:val="00B07B93"/>
    <w:rsid w:val="00B1110D"/>
    <w:rsid w:val="00B47730"/>
    <w:rsid w:val="00B85B9B"/>
    <w:rsid w:val="00BF03F3"/>
    <w:rsid w:val="00BF31ED"/>
    <w:rsid w:val="00BF6BCC"/>
    <w:rsid w:val="00C05D34"/>
    <w:rsid w:val="00C45446"/>
    <w:rsid w:val="00C50577"/>
    <w:rsid w:val="00C719EF"/>
    <w:rsid w:val="00CB0664"/>
    <w:rsid w:val="00D10375"/>
    <w:rsid w:val="00D628B0"/>
    <w:rsid w:val="00DA06B6"/>
    <w:rsid w:val="00DD4412"/>
    <w:rsid w:val="00DD6E16"/>
    <w:rsid w:val="00E17694"/>
    <w:rsid w:val="00FC693F"/>
    <w:rsid w:val="035575EF"/>
    <w:rsid w:val="04D476D6"/>
    <w:rsid w:val="061834A1"/>
    <w:rsid w:val="09C97EC3"/>
    <w:rsid w:val="0B8FB0B6"/>
    <w:rsid w:val="0F5BED90"/>
    <w:rsid w:val="13D89133"/>
    <w:rsid w:val="1D601685"/>
    <w:rsid w:val="234895F3"/>
    <w:rsid w:val="23BD8890"/>
    <w:rsid w:val="25BAF3E5"/>
    <w:rsid w:val="299288C0"/>
    <w:rsid w:val="2DC6CF25"/>
    <w:rsid w:val="309FE742"/>
    <w:rsid w:val="35719A3A"/>
    <w:rsid w:val="38EC94D3"/>
    <w:rsid w:val="399257A6"/>
    <w:rsid w:val="3C2C38D8"/>
    <w:rsid w:val="3DC5E4FA"/>
    <w:rsid w:val="41859325"/>
    <w:rsid w:val="43E4DAAB"/>
    <w:rsid w:val="457F0F3F"/>
    <w:rsid w:val="492654E6"/>
    <w:rsid w:val="4C6A88F1"/>
    <w:rsid w:val="4C72C586"/>
    <w:rsid w:val="4EC9C607"/>
    <w:rsid w:val="4F0E037B"/>
    <w:rsid w:val="4FE9BC4E"/>
    <w:rsid w:val="527A75B1"/>
    <w:rsid w:val="54E3602A"/>
    <w:rsid w:val="554D09D1"/>
    <w:rsid w:val="570CFCFC"/>
    <w:rsid w:val="5791688F"/>
    <w:rsid w:val="585FC6D6"/>
    <w:rsid w:val="587BF19A"/>
    <w:rsid w:val="5883F883"/>
    <w:rsid w:val="5A1EF3D8"/>
    <w:rsid w:val="5D79325E"/>
    <w:rsid w:val="5E518877"/>
    <w:rsid w:val="5E68313B"/>
    <w:rsid w:val="5F941E70"/>
    <w:rsid w:val="642B39FE"/>
    <w:rsid w:val="64E4967D"/>
    <w:rsid w:val="6508E60D"/>
    <w:rsid w:val="666B8204"/>
    <w:rsid w:val="6680589B"/>
    <w:rsid w:val="68E7AFCC"/>
    <w:rsid w:val="6B4B64A6"/>
    <w:rsid w:val="6CBBA790"/>
    <w:rsid w:val="7223475E"/>
    <w:rsid w:val="747B1327"/>
    <w:rsid w:val="750F2D6E"/>
    <w:rsid w:val="77B3FE2A"/>
    <w:rsid w:val="7A075C96"/>
    <w:rsid w:val="7A3C54C7"/>
    <w:rsid w:val="7C05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570</Characters>
  <Application>Microsoft Office Word</Application>
  <DocSecurity>0</DocSecurity>
  <Lines>4</Lines>
  <Paragraphs>1</Paragraphs>
  <ScaleCrop>false</ScaleCrop>
  <Manager/>
  <Company/>
  <LinksUpToDate>false</LinksUpToDate>
  <CharactersWithSpaces>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AFSHARA RAFA</cp:lastModifiedBy>
  <cp:revision>3</cp:revision>
  <dcterms:created xsi:type="dcterms:W3CDTF">2026-09-13T19:05:00Z</dcterms:created>
  <dcterms:modified xsi:type="dcterms:W3CDTF">2026-09-13T19:31:00Z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