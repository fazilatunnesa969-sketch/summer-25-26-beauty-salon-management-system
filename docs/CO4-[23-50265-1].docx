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490" w:type="dxa"/>
        <w:jc w:val="center"/>
        <w:tblLayout w:type="fixed"/>
        <w:tblLook w:val="04A0" w:firstRow="1" w:lastRow="0" w:firstColumn="1" w:lastColumn="0" w:noHBand="0" w:noVBand="1"/>
      </w:tblPr>
      <w:tblGrid>
        <w:gridCol w:w="240"/>
        <w:gridCol w:w="7250"/>
      </w:tblGrid>
      <w:tr w:rsidR="00256A80" w14:paraId="13E594DA" w14:textId="77777777" w:rsidTr="0033000F">
        <w:trPr>
          <w:trHeight w:val="5918"/>
          <w:jc w:val="center"/>
        </w:trPr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14D3D2CE" w14:textId="77777777" w:rsidR="00352B8F" w:rsidRDefault="00923453"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7267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2AF597F6" w14:textId="77528FB0" w:rsidR="00352B8F" w:rsidRDefault="5BEB47A9">
            <w:r w:rsidRPr="5BEB47A9">
              <w:rPr>
                <w:b/>
                <w:bCs/>
                <w:color w:val="FFFFFF"/>
                <w:sz w:val="27"/>
                <w:szCs w:val="27"/>
              </w:rPr>
              <w:t>Student ID: 2</w:t>
            </w:r>
            <w:r w:rsidR="00620ADC">
              <w:rPr>
                <w:b/>
                <w:bCs/>
                <w:color w:val="FFFFFF"/>
                <w:sz w:val="27"/>
                <w:szCs w:val="27"/>
              </w:rPr>
              <w:t>3-50265-1</w:t>
            </w:r>
          </w:p>
          <w:p w14:paraId="47E2EE16" w14:textId="263E15C0" w:rsidR="00352B8F" w:rsidRDefault="00352B8F" w:rsidP="5BEB47A9">
            <w:pPr>
              <w:rPr>
                <w:b/>
                <w:bCs/>
                <w:color w:val="FFFFFF" w:themeColor="background1"/>
                <w:sz w:val="27"/>
                <w:szCs w:val="27"/>
              </w:rPr>
            </w:pPr>
          </w:p>
        </w:tc>
      </w:tr>
      <w:tr w:rsidR="00256A80" w14:paraId="3F1DFD8A" w14:textId="77777777" w:rsidTr="0033000F">
        <w:trPr>
          <w:trHeight w:val="146"/>
          <w:jc w:val="center"/>
        </w:trPr>
        <w:tc>
          <w:tcPr>
            <w:tcW w:w="74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923453">
      <w:pPr>
        <w:spacing w:before="80" w:after="40"/>
        <w:jc w:val="center"/>
      </w:pPr>
      <w:r>
        <w:rPr>
          <w:b/>
          <w:color w:val="183A63"/>
          <w:sz w:val="32"/>
        </w:rPr>
        <w:t>INDIVIDUAL PROJECT ASSESSMENT  |  WEB TECHNOLOGIES</w:t>
      </w:r>
    </w:p>
    <w:p w14:paraId="31E5C8A6" w14:textId="77777777" w:rsidR="003D3FFD" w:rsidRDefault="00923453">
      <w:pPr>
        <w:spacing w:after="80"/>
        <w:jc w:val="center"/>
      </w:pPr>
      <w:r>
        <w:rPr>
          <w:color w:val="176B7B"/>
          <w:sz w:val="21"/>
        </w:rPr>
        <w:t>CO4 criteria, detailed components, and recorded student marks</w:t>
      </w:r>
    </w:p>
    <w:tbl>
      <w:tblPr>
        <w:tblW w:w="8872" w:type="dxa"/>
        <w:jc w:val="center"/>
        <w:tblLayout w:type="fixed"/>
        <w:tblLook w:val="04A0" w:firstRow="1" w:lastRow="0" w:firstColumn="1" w:lastColumn="0" w:noHBand="0" w:noVBand="1"/>
      </w:tblPr>
      <w:tblGrid>
        <w:gridCol w:w="1723"/>
        <w:gridCol w:w="1327"/>
        <w:gridCol w:w="900"/>
        <w:gridCol w:w="1080"/>
        <w:gridCol w:w="630"/>
        <w:gridCol w:w="630"/>
        <w:gridCol w:w="1080"/>
        <w:gridCol w:w="270"/>
        <w:gridCol w:w="1232"/>
      </w:tblGrid>
      <w:tr w:rsidR="003D3FFD" w14:paraId="1C91E64B" w14:textId="77777777" w:rsidTr="0033000F">
        <w:trPr>
          <w:trHeight w:hRule="exact" w:val="696"/>
          <w:jc w:val="center"/>
        </w:trPr>
        <w:tc>
          <w:tcPr>
            <w:tcW w:w="17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D909AED" w14:textId="77777777" w:rsidR="00352B8F" w:rsidRDefault="00923453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132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7C8F19F9" w14:textId="5F1E3BD8" w:rsidR="00352B8F" w:rsidRDefault="0033000F">
            <w:r>
              <w:rPr>
                <w:b/>
                <w:color w:val="1F2D3D"/>
                <w:sz w:val="18"/>
              </w:rPr>
              <w:t>Afshara Rafa</w:t>
            </w:r>
          </w:p>
        </w:tc>
        <w:tc>
          <w:tcPr>
            <w:tcW w:w="90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A96C81D" w14:textId="77777777" w:rsidR="00352B8F" w:rsidRDefault="00923453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08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AD02D2" w14:textId="6973A50D" w:rsidR="00352B8F" w:rsidRDefault="00923453">
            <w:r>
              <w:rPr>
                <w:b/>
                <w:color w:val="1F2D3D"/>
                <w:sz w:val="18"/>
              </w:rPr>
              <w:t>23-50</w:t>
            </w:r>
            <w:r w:rsidR="00415A8D">
              <w:rPr>
                <w:b/>
                <w:color w:val="1F2D3D"/>
                <w:sz w:val="18"/>
              </w:rPr>
              <w:t>265</w:t>
            </w:r>
            <w:r>
              <w:rPr>
                <w:b/>
                <w:color w:val="1F2D3D"/>
                <w:sz w:val="18"/>
              </w:rPr>
              <w:t>-1</w:t>
            </w:r>
          </w:p>
        </w:tc>
        <w:tc>
          <w:tcPr>
            <w:tcW w:w="63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BF99992" w14:textId="77777777" w:rsidR="00352B8F" w:rsidRDefault="00923453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63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18A629F" w14:textId="384129E0" w:rsidR="00352B8F" w:rsidRDefault="0033000F" w:rsidP="0033000F">
            <w:pPr>
              <w:jc w:val="center"/>
            </w:pPr>
            <w:r>
              <w:rPr>
                <w:b/>
                <w:color w:val="1F2D3D"/>
                <w:sz w:val="18"/>
              </w:rPr>
              <w:t>8</w:t>
            </w:r>
          </w:p>
        </w:tc>
        <w:tc>
          <w:tcPr>
            <w:tcW w:w="1350" w:type="dxa"/>
            <w:gridSpan w:val="2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001B60C" w14:textId="36F0553C" w:rsidR="5BEB47A9" w:rsidRDefault="0033000F" w:rsidP="0033000F">
            <w:pPr>
              <w:jc w:val="center"/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color w:val="1F2D3D"/>
                <w:sz w:val="18"/>
              </w:rPr>
              <w:t>Section</w:t>
            </w:r>
          </w:p>
        </w:tc>
        <w:tc>
          <w:tcPr>
            <w:tcW w:w="123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6DA352B" w14:textId="77EA1C7C" w:rsidR="5BEB47A9" w:rsidRDefault="0033000F" w:rsidP="0033000F">
            <w:pPr>
              <w:jc w:val="center"/>
              <w:rPr>
                <w:b/>
                <w:bCs/>
                <w:color w:val="1F2D3D"/>
                <w:sz w:val="18"/>
                <w:szCs w:val="18"/>
              </w:rPr>
            </w:pPr>
            <w:r>
              <w:rPr>
                <w:b/>
                <w:bCs/>
                <w:color w:val="1F2D3D"/>
                <w:sz w:val="18"/>
                <w:szCs w:val="18"/>
              </w:rPr>
              <w:t>AA</w:t>
            </w:r>
          </w:p>
        </w:tc>
      </w:tr>
      <w:tr w:rsidR="003D3FFD" w14:paraId="256C1573" w14:textId="77777777" w:rsidTr="0033000F">
        <w:trPr>
          <w:trHeight w:hRule="exact" w:val="494"/>
          <w:jc w:val="center"/>
        </w:trPr>
        <w:tc>
          <w:tcPr>
            <w:tcW w:w="17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4B3AC3" w14:textId="77777777" w:rsidR="00352B8F" w:rsidRDefault="00923453">
            <w:r>
              <w:rPr>
                <w:b/>
                <w:color w:val="183A63"/>
                <w:sz w:val="15"/>
              </w:rPr>
              <w:t>Git Repo</w:t>
            </w:r>
          </w:p>
        </w:tc>
        <w:tc>
          <w:tcPr>
            <w:tcW w:w="5647" w:type="dxa"/>
            <w:gridSpan w:val="6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FE70F8C" w14:textId="4C658B60" w:rsidR="00352B8F" w:rsidRDefault="0033000F">
            <w:r w:rsidRPr="0033000F">
              <w:t>https://github.com/fazilatunnesa969-sketch/summer-25-26-beauty-salon-management-system</w:t>
            </w:r>
          </w:p>
        </w:tc>
        <w:tc>
          <w:tcPr>
            <w:tcW w:w="270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C4971E3" w14:textId="1CA609EA" w:rsidR="5BEB47A9" w:rsidRDefault="5BEB47A9" w:rsidP="5BEB47A9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  <w:tc>
          <w:tcPr>
            <w:tcW w:w="123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7C48DB7" w14:textId="1EDFEBF9" w:rsidR="5BEB47A9" w:rsidRDefault="5BEB47A9" w:rsidP="5BEB47A9">
            <w:pPr>
              <w:rPr>
                <w:b/>
                <w:bCs/>
                <w:color w:val="056DD4"/>
                <w:szCs w:val="16"/>
                <w:u w:val="single"/>
              </w:rPr>
            </w:pPr>
          </w:p>
        </w:tc>
      </w:tr>
    </w:tbl>
    <w:p w14:paraId="3E7FA1B6" w14:textId="77777777" w:rsidR="003D3FFD" w:rsidRDefault="00923453">
      <w:pPr>
        <w:spacing w:before="240" w:after="240"/>
        <w:jc w:val="center"/>
      </w:pPr>
      <w:r>
        <w:rPr>
          <w:b/>
          <w:color w:val="183A63"/>
          <w:sz w:val="29"/>
        </w:rPr>
        <w:t>CO4 ASSESSMENT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48"/>
        <w:gridCol w:w="1248"/>
        <w:gridCol w:w="1248"/>
        <w:gridCol w:w="1248"/>
        <w:gridCol w:w="1248"/>
        <w:gridCol w:w="1248"/>
        <w:gridCol w:w="1248"/>
        <w:gridCol w:w="1248"/>
        <w:gridCol w:w="1248"/>
      </w:tblGrid>
      <w:tr w:rsidR="00352B8F" w14:paraId="2A3AAF3F" w14:textId="77777777">
        <w:tc>
          <w:tcPr>
            <w:tcW w:w="11232" w:type="dxa"/>
            <w:gridSpan w:val="9"/>
            <w:shd w:val="clear" w:color="auto" w:fill="17365D"/>
            <w:vAlign w:val="center"/>
          </w:tcPr>
          <w:p w14:paraId="6B2E7026" w14:textId="77777777" w:rsidR="00352B8F" w:rsidRDefault="00923453">
            <w:pPr>
              <w:jc w:val="center"/>
            </w:pPr>
            <w:r>
              <w:rPr>
                <w:b/>
                <w:color w:val="FFFFFF"/>
                <w:sz w:val="18"/>
              </w:rPr>
              <w:t>CO4: Coordinate with group members to develop multi-tier based web application</w:t>
            </w:r>
          </w:p>
        </w:tc>
      </w:tr>
      <w:tr w:rsidR="00352B8F" w14:paraId="14BEFD51" w14:textId="77777777">
        <w:tc>
          <w:tcPr>
            <w:tcW w:w="4992" w:type="dxa"/>
            <w:gridSpan w:val="4"/>
            <w:shd w:val="clear" w:color="auto" w:fill="0F6B78"/>
            <w:vAlign w:val="center"/>
          </w:tcPr>
          <w:p w14:paraId="0CC31F4F" w14:textId="77777777" w:rsidR="00352B8F" w:rsidRDefault="00923453">
            <w:pPr>
              <w:jc w:val="center"/>
            </w:pPr>
            <w:r>
              <w:rPr>
                <w:b/>
                <w:color w:val="FFFFFF"/>
                <w:sz w:val="15"/>
              </w:rPr>
              <w:t>Technical Knowledge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3A8CA64B" w14:textId="77777777" w:rsidR="00352B8F" w:rsidRDefault="00923453">
            <w:pPr>
              <w:jc w:val="center"/>
            </w:pPr>
            <w:r>
              <w:rPr>
                <w:b/>
                <w:color w:val="FFFFFF"/>
                <w:sz w:val="15"/>
              </w:rPr>
              <w:t>Collaborative Teamwork (0-3)</w:t>
            </w:r>
          </w:p>
        </w:tc>
        <w:tc>
          <w:tcPr>
            <w:tcW w:w="2496" w:type="dxa"/>
            <w:gridSpan w:val="2"/>
            <w:shd w:val="clear" w:color="auto" w:fill="0F6B78"/>
            <w:vAlign w:val="center"/>
          </w:tcPr>
          <w:p w14:paraId="56F30DC1" w14:textId="77777777" w:rsidR="00352B8F" w:rsidRDefault="00923453">
            <w:pPr>
              <w:jc w:val="center"/>
            </w:pPr>
            <w:r>
              <w:rPr>
                <w:b/>
                <w:color w:val="FFFFFF"/>
                <w:sz w:val="15"/>
              </w:rPr>
              <w:t>Communication/Promptness (0-3)</w:t>
            </w:r>
          </w:p>
        </w:tc>
        <w:tc>
          <w:tcPr>
            <w:tcW w:w="1248" w:type="dxa"/>
            <w:shd w:val="clear" w:color="auto" w:fill="0F6B78"/>
            <w:vAlign w:val="center"/>
          </w:tcPr>
          <w:p w14:paraId="46FE0C09" w14:textId="77777777" w:rsidR="00352B8F" w:rsidRDefault="00923453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352B8F" w14:paraId="246822EF" w14:textId="77777777">
        <w:tc>
          <w:tcPr>
            <w:tcW w:w="1248" w:type="dxa"/>
            <w:shd w:val="clear" w:color="auto" w:fill="DCE6F1"/>
            <w:vAlign w:val="center"/>
          </w:tcPr>
          <w:p w14:paraId="41DA2799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JS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49485FA5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PHP Validation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3BAD6829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Ajax/JSON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11DCFC2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03C25F9E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Git Contribution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38EB595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B5ACE3C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VIVA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581FD9D4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248" w:type="dxa"/>
            <w:shd w:val="clear" w:color="auto" w:fill="DCE6F1"/>
            <w:vAlign w:val="center"/>
          </w:tcPr>
          <w:p w14:paraId="73CC090E" w14:textId="77777777" w:rsidR="00352B8F" w:rsidRDefault="00923453">
            <w:pPr>
              <w:jc w:val="center"/>
            </w:pPr>
            <w:r>
              <w:rPr>
                <w:b/>
                <w:color w:val="17365D"/>
                <w:sz w:val="14"/>
              </w:rPr>
              <w:t>Total CO4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352B8F" w14:paraId="6E99D156" w14:textId="77777777" w:rsidTr="0033000F">
        <w:trPr>
          <w:trHeight w:val="809"/>
        </w:trPr>
        <w:tc>
          <w:tcPr>
            <w:tcW w:w="1248" w:type="dxa"/>
            <w:vAlign w:val="center"/>
          </w:tcPr>
          <w:p w14:paraId="78941E47" w14:textId="76B34F23" w:rsidR="00352B8F" w:rsidRDefault="00352B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4240AAE" w14:textId="018F6F73" w:rsidR="00352B8F" w:rsidRDefault="00352B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4B584315" w14:textId="57EFF30B" w:rsidR="00352B8F" w:rsidRDefault="00352B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699E2A8F" w14:textId="7361F364" w:rsidR="00352B8F" w:rsidRDefault="00352B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598DEE6" w14:textId="0FC33A51" w:rsidR="00352B8F" w:rsidRDefault="00352B8F" w:rsidP="004A6BAB"/>
        </w:tc>
        <w:tc>
          <w:tcPr>
            <w:tcW w:w="1248" w:type="dxa"/>
            <w:vAlign w:val="center"/>
          </w:tcPr>
          <w:p w14:paraId="026ABE82" w14:textId="252D4451" w:rsidR="00352B8F" w:rsidRDefault="00352B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279935FF" w14:textId="54A2AE6B" w:rsidR="00352B8F" w:rsidRDefault="00352B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3D7C9309" w14:textId="658FEA39" w:rsidR="00352B8F" w:rsidRDefault="00352B8F">
            <w:pPr>
              <w:jc w:val="center"/>
            </w:pPr>
          </w:p>
        </w:tc>
        <w:tc>
          <w:tcPr>
            <w:tcW w:w="1248" w:type="dxa"/>
            <w:vAlign w:val="center"/>
          </w:tcPr>
          <w:p w14:paraId="78900AA6" w14:textId="090C5A1F" w:rsidR="00352B8F" w:rsidRDefault="00352B8F">
            <w:pPr>
              <w:jc w:val="center"/>
            </w:pPr>
          </w:p>
        </w:tc>
      </w:tr>
    </w:tbl>
    <w:p w14:paraId="5F73873D" w14:textId="77777777" w:rsidR="00352B8F" w:rsidRDefault="00923453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672A6659" w14:textId="60F3A5FB" w:rsidR="00352B8F" w:rsidRDefault="00352B8F">
      <w:pPr>
        <w:jc w:val="center"/>
      </w:pPr>
    </w:p>
    <w:p w14:paraId="0A37501D" w14:textId="0707E803" w:rsidR="00352B8F" w:rsidRDefault="0033000F" w:rsidP="093295EF">
      <w:pPr>
        <w:jc w:val="center"/>
      </w:pPr>
      <w:r w:rsidRPr="0033000F">
        <w:rPr>
          <w:noProof/>
        </w:rPr>
        <w:drawing>
          <wp:inline distT="0" distB="0" distL="0" distR="0" wp14:anchorId="555C6DE4" wp14:editId="31167316">
            <wp:extent cx="7132320" cy="3665855"/>
            <wp:effectExtent l="0" t="0" r="0" b="0"/>
            <wp:docPr id="9527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7720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2B8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8FB49" w14:textId="77777777" w:rsidR="00F3652E" w:rsidRDefault="00F3652E">
      <w:r>
        <w:separator/>
      </w:r>
    </w:p>
  </w:endnote>
  <w:endnote w:type="continuationSeparator" w:id="0">
    <w:p w14:paraId="30FAE292" w14:textId="77777777" w:rsidR="00F3652E" w:rsidRDefault="00F36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EEBE7" w14:textId="77777777" w:rsidR="00F3652E" w:rsidRDefault="00F3652E">
      <w:r>
        <w:separator/>
      </w:r>
    </w:p>
  </w:footnote>
  <w:footnote w:type="continuationSeparator" w:id="0">
    <w:p w14:paraId="0D5424CB" w14:textId="77777777" w:rsidR="00F3652E" w:rsidRDefault="00F365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2727571">
    <w:abstractNumId w:val="8"/>
  </w:num>
  <w:num w:numId="2" w16cid:durableId="852646443">
    <w:abstractNumId w:val="6"/>
  </w:num>
  <w:num w:numId="3" w16cid:durableId="122504020">
    <w:abstractNumId w:val="5"/>
  </w:num>
  <w:num w:numId="4" w16cid:durableId="174734384">
    <w:abstractNumId w:val="4"/>
  </w:num>
  <w:num w:numId="5" w16cid:durableId="1948390280">
    <w:abstractNumId w:val="7"/>
  </w:num>
  <w:num w:numId="6" w16cid:durableId="719788683">
    <w:abstractNumId w:val="3"/>
  </w:num>
  <w:num w:numId="7" w16cid:durableId="420493559">
    <w:abstractNumId w:val="2"/>
  </w:num>
  <w:num w:numId="8" w16cid:durableId="2030447271">
    <w:abstractNumId w:val="1"/>
  </w:num>
  <w:num w:numId="9" w16cid:durableId="1529561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7A6"/>
    <w:rsid w:val="0006063C"/>
    <w:rsid w:val="00067E59"/>
    <w:rsid w:val="000B442A"/>
    <w:rsid w:val="001110C1"/>
    <w:rsid w:val="0015074B"/>
    <w:rsid w:val="001D6098"/>
    <w:rsid w:val="002427B7"/>
    <w:rsid w:val="00256A80"/>
    <w:rsid w:val="00286988"/>
    <w:rsid w:val="0029639D"/>
    <w:rsid w:val="002A6371"/>
    <w:rsid w:val="00326F90"/>
    <w:rsid w:val="0033000F"/>
    <w:rsid w:val="00352B8F"/>
    <w:rsid w:val="003960C8"/>
    <w:rsid w:val="003D3FFD"/>
    <w:rsid w:val="00413F47"/>
    <w:rsid w:val="00415A8D"/>
    <w:rsid w:val="00450925"/>
    <w:rsid w:val="004700BA"/>
    <w:rsid w:val="004A6BAB"/>
    <w:rsid w:val="00612F18"/>
    <w:rsid w:val="00620ADC"/>
    <w:rsid w:val="00653726"/>
    <w:rsid w:val="00834196"/>
    <w:rsid w:val="00855BB3"/>
    <w:rsid w:val="008F0922"/>
    <w:rsid w:val="00923453"/>
    <w:rsid w:val="00A14184"/>
    <w:rsid w:val="00A93D42"/>
    <w:rsid w:val="00AA1D8D"/>
    <w:rsid w:val="00B07B93"/>
    <w:rsid w:val="00B1110D"/>
    <w:rsid w:val="00B47730"/>
    <w:rsid w:val="00BF6BCC"/>
    <w:rsid w:val="00CB0664"/>
    <w:rsid w:val="00DD6874"/>
    <w:rsid w:val="00DD6E16"/>
    <w:rsid w:val="00E279D6"/>
    <w:rsid w:val="00ED7A4E"/>
    <w:rsid w:val="00F3652E"/>
    <w:rsid w:val="00FC268C"/>
    <w:rsid w:val="00FC693F"/>
    <w:rsid w:val="093295EF"/>
    <w:rsid w:val="3503445F"/>
    <w:rsid w:val="36B62E35"/>
    <w:rsid w:val="4AEEF091"/>
    <w:rsid w:val="5485A501"/>
    <w:rsid w:val="5BEB47A9"/>
    <w:rsid w:val="670FD19F"/>
    <w:rsid w:val="6BCC6C9F"/>
    <w:rsid w:val="7BBA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85E7ED55-749C-48E8-B15C-237AAB5C90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4380B08-198C-4892-9F78-DF565796386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3FBA4A6-D56F-41C8-B99C-876C20A3A504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101</Words>
  <Characters>576</Characters>
  <Application>Microsoft Office Word</Application>
  <DocSecurity>0</DocSecurity>
  <Lines>4</Lines>
  <Paragraphs>1</Paragraphs>
  <ScaleCrop>false</ScaleCrop>
  <Manager/>
  <Company/>
  <LinksUpToDate>false</LinksUpToDate>
  <CharactersWithSpaces>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AFSHARA RAFA</cp:lastModifiedBy>
  <cp:revision>4</cp:revision>
  <dcterms:created xsi:type="dcterms:W3CDTF">2026-09-13T19:29:00Z</dcterms:created>
  <dcterms:modified xsi:type="dcterms:W3CDTF">2026-09-13T19:30:00Z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