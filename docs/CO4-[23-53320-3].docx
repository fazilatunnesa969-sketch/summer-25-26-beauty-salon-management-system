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 w:rsidTr="527A75B1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14EC1D06" w:rsidR="00900C3D" w:rsidRDefault="13D89133" w:rsidP="527A75B1">
            <w:pPr>
              <w:jc w:val="center"/>
              <w:rPr>
                <w:b/>
                <w:bCs/>
                <w:color w:val="FFFFFF" w:themeColor="background1"/>
                <w:sz w:val="27"/>
                <w:szCs w:val="27"/>
                <w:lang w:val="en-GB"/>
              </w:rPr>
            </w:pPr>
            <w:r w:rsidRPr="527A75B1">
              <w:rPr>
                <w:b/>
                <w:bCs/>
                <w:color w:val="FFFFFF" w:themeColor="background1"/>
                <w:sz w:val="27"/>
                <w:szCs w:val="27"/>
              </w:rPr>
              <w:t>Student ID:</w:t>
            </w:r>
            <w:r w:rsidR="5E518877" w:rsidRPr="527A75B1">
              <w:rPr>
                <w:b/>
                <w:bCs/>
                <w:color w:val="FFFFFF" w:themeColor="background1"/>
                <w:sz w:val="27"/>
                <w:szCs w:val="27"/>
              </w:rPr>
              <w:t xml:space="preserve"> </w:t>
            </w:r>
            <w:r w:rsidR="234895F3" w:rsidRPr="527A75B1">
              <w:rPr>
                <w:b/>
                <w:bCs/>
                <w:color w:val="FFFFFF" w:themeColor="background1"/>
                <w:sz w:val="27"/>
                <w:szCs w:val="27"/>
              </w:rPr>
              <w:t>2</w:t>
            </w:r>
            <w:r w:rsidR="2DC6CF25" w:rsidRPr="527A75B1">
              <w:rPr>
                <w:b/>
                <w:bCs/>
                <w:color w:val="FFFFFF" w:themeColor="background1"/>
                <w:sz w:val="27"/>
                <w:szCs w:val="27"/>
              </w:rPr>
              <w:t>3-5</w:t>
            </w:r>
            <w:r w:rsidR="00FC2A47">
              <w:rPr>
                <w:b/>
                <w:bCs/>
                <w:color w:val="FFFFFF" w:themeColor="background1"/>
                <w:sz w:val="27"/>
                <w:szCs w:val="27"/>
              </w:rPr>
              <w:t>3320-3</w:t>
            </w:r>
          </w:p>
        </w:tc>
      </w:tr>
      <w:tr w:rsidR="00256A80" w14:paraId="3F1DFD8A" w14:textId="77777777" w:rsidTr="527A75B1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527A75B1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6C40AAF5" w:rsidR="00294E5E" w:rsidRPr="00183A3B" w:rsidRDefault="00FC2A47">
            <w:r>
              <w:rPr>
                <w:lang w:val="en-GB"/>
              </w:rPr>
              <w:t>Shovon Karmakar Raj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67753FA9" w:rsidR="00294E5E" w:rsidRPr="008B638F" w:rsidRDefault="23BD8890" w:rsidP="00117FF3">
            <w:pPr>
              <w:jc w:val="center"/>
            </w:pPr>
            <w:r w:rsidRPr="527A75B1">
              <w:rPr>
                <w:lang w:val="en-GB"/>
              </w:rPr>
              <w:t>23-5</w:t>
            </w:r>
            <w:r w:rsidR="00FC2A47">
              <w:rPr>
                <w:lang w:val="en-GB"/>
              </w:rPr>
              <w:t>3320-3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214E67BA" w:rsidR="00294E5E" w:rsidRDefault="747B1327" w:rsidP="527A75B1">
            <w:pPr>
              <w:jc w:val="center"/>
            </w:pPr>
            <w:r>
              <w:t>8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6F4B30BD" w:rsidR="00294E5E" w:rsidRDefault="750F2D6E" w:rsidP="00117FF3">
            <w:pPr>
              <w:jc w:val="center"/>
            </w:pPr>
            <w:r>
              <w:t>AA</w:t>
            </w:r>
          </w:p>
        </w:tc>
      </w:tr>
      <w:tr w:rsidR="003D3FFD" w14:paraId="256C1573" w14:textId="77777777" w:rsidTr="527A75B1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195FC54C" w:rsidR="00900C3D" w:rsidRDefault="25BAF3E5">
            <w:r w:rsidRPr="527A75B1">
              <w:rPr>
                <w:rFonts w:ascii="Aptos" w:hAnsi="Aptos"/>
                <w:color w:val="17365D" w:themeColor="text2" w:themeShade="BF"/>
                <w:sz w:val="14"/>
                <w:szCs w:val="14"/>
              </w:rPr>
              <w:t>https://github.com/fazilatunnesa969-sketch/summer-25-26-beauty-salon-management-system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527A75B1">
        <w:tc>
          <w:tcPr>
            <w:tcW w:w="11232" w:type="dxa"/>
            <w:gridSpan w:val="10"/>
            <w:shd w:val="clear" w:color="auto" w:fill="17365D" w:themeFill="text2" w:themeFillShade="BF"/>
            <w:vAlign w:val="center"/>
          </w:tcPr>
          <w:p w14:paraId="7E00E006" w14:textId="7557D832" w:rsidR="00900C3D" w:rsidRDefault="4FE9BC4E" w:rsidP="527A75B1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527A75B1">
              <w:rPr>
                <w:b/>
                <w:bCs/>
                <w:color w:val="FFFFFF" w:themeColor="background1"/>
                <w:sz w:val="18"/>
                <w:szCs w:val="18"/>
              </w:rPr>
              <w:t xml:space="preserve">CO3: </w:t>
            </w:r>
            <w:r w:rsidR="642B39FE" w:rsidRPr="527A75B1">
              <w:rPr>
                <w:b/>
                <w:bCs/>
                <w:color w:val="FFFFFF" w:themeColor="background1"/>
                <w:sz w:val="18"/>
                <w:szCs w:val="18"/>
              </w:rPr>
              <w:t>Beauty Salon Management System</w:t>
            </w:r>
          </w:p>
        </w:tc>
      </w:tr>
      <w:tr w:rsidR="00900C3D" w14:paraId="4450D5E4" w14:textId="77777777" w:rsidTr="527A75B1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527A75B1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527A75B1">
        <w:trPr>
          <w:trHeight w:val="387"/>
        </w:trPr>
        <w:tc>
          <w:tcPr>
            <w:tcW w:w="1123" w:type="dxa"/>
            <w:vAlign w:val="center"/>
          </w:tcPr>
          <w:p w14:paraId="1D6B69B6" w14:textId="66BF237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14:textId="3E8A5461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14:textId="69AB4F13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14:textId="2B3600FC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14:textId="46B4E45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14:textId="1F91556E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14:textId="4B93D315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14:textId="34A07249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14:textId="4F7F835A" w:rsidR="00900C3D" w:rsidRDefault="00755B5D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5B2B9CD9" w:rsidR="00900C3D" w:rsidRPr="00D10375" w:rsidRDefault="00755B5D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14:paraId="1CC1D847" w14:textId="2092B8AD" w:rsidR="00900C3D" w:rsidRPr="0019291F" w:rsidRDefault="4FE9BC4E" w:rsidP="000A38D1">
      <w:pPr>
        <w:spacing w:before="320" w:after="320"/>
        <w:jc w:val="center"/>
      </w:pPr>
      <w:r w:rsidRPr="527A75B1">
        <w:rPr>
          <w:b/>
          <w:bCs/>
          <w:color w:val="183A63"/>
          <w:sz w:val="29"/>
          <w:szCs w:val="29"/>
        </w:rPr>
        <w:t>Repository Evidence</w:t>
      </w:r>
    </w:p>
    <w:p w14:paraId="32277E8C" w14:textId="228B2089" w:rsidR="00900C3D" w:rsidRPr="0019291F" w:rsidRDefault="000A38D1" w:rsidP="527A75B1">
      <w:pPr>
        <w:jc w:val="center"/>
      </w:pPr>
      <w:r w:rsidRPr="000A38D1">
        <w:drawing>
          <wp:inline distT="0" distB="0" distL="0" distR="0" wp14:anchorId="4E6BE56F" wp14:editId="006B1052">
            <wp:extent cx="7132320" cy="573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7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F5AE3" w14:textId="77777777" w:rsidR="00223E22" w:rsidRDefault="00223E22">
      <w:r>
        <w:separator/>
      </w:r>
    </w:p>
  </w:endnote>
  <w:endnote w:type="continuationSeparator" w:id="0">
    <w:p w14:paraId="212575E4" w14:textId="77777777" w:rsidR="00223E22" w:rsidRDefault="00223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1421" w14:textId="77777777" w:rsidR="00223E22" w:rsidRDefault="00223E22">
      <w:r>
        <w:separator/>
      </w:r>
    </w:p>
  </w:footnote>
  <w:footnote w:type="continuationSeparator" w:id="0">
    <w:p w14:paraId="133140B2" w14:textId="77777777" w:rsidR="00223E22" w:rsidRDefault="00223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A38D1"/>
    <w:rsid w:val="000B442A"/>
    <w:rsid w:val="000C579D"/>
    <w:rsid w:val="001042BA"/>
    <w:rsid w:val="001110C1"/>
    <w:rsid w:val="00117FF3"/>
    <w:rsid w:val="00144DC0"/>
    <w:rsid w:val="0015074B"/>
    <w:rsid w:val="0016020F"/>
    <w:rsid w:val="00183A3B"/>
    <w:rsid w:val="0019291F"/>
    <w:rsid w:val="00193840"/>
    <w:rsid w:val="001D6098"/>
    <w:rsid w:val="001F35D0"/>
    <w:rsid w:val="002010F1"/>
    <w:rsid w:val="00223E22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49571E"/>
    <w:rsid w:val="0061257A"/>
    <w:rsid w:val="00705B51"/>
    <w:rsid w:val="00755B5D"/>
    <w:rsid w:val="007B2A55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30F7F"/>
    <w:rsid w:val="00A83966"/>
    <w:rsid w:val="00A93D42"/>
    <w:rsid w:val="00AA1D8D"/>
    <w:rsid w:val="00B07B93"/>
    <w:rsid w:val="00B1110D"/>
    <w:rsid w:val="00B47730"/>
    <w:rsid w:val="00B85B9B"/>
    <w:rsid w:val="00BF03F3"/>
    <w:rsid w:val="00BF31ED"/>
    <w:rsid w:val="00BF6BCC"/>
    <w:rsid w:val="00C05D34"/>
    <w:rsid w:val="00C45446"/>
    <w:rsid w:val="00C50577"/>
    <w:rsid w:val="00C719EF"/>
    <w:rsid w:val="00CB0664"/>
    <w:rsid w:val="00D10375"/>
    <w:rsid w:val="00D628B0"/>
    <w:rsid w:val="00DA06B6"/>
    <w:rsid w:val="00DD4412"/>
    <w:rsid w:val="00DD6E16"/>
    <w:rsid w:val="00E17694"/>
    <w:rsid w:val="00FC2A47"/>
    <w:rsid w:val="00FC693F"/>
    <w:rsid w:val="035575EF"/>
    <w:rsid w:val="04D476D6"/>
    <w:rsid w:val="061834A1"/>
    <w:rsid w:val="09C97EC3"/>
    <w:rsid w:val="0B8FB0B6"/>
    <w:rsid w:val="0F5BED90"/>
    <w:rsid w:val="13D89133"/>
    <w:rsid w:val="1D601685"/>
    <w:rsid w:val="234895F3"/>
    <w:rsid w:val="23BD8890"/>
    <w:rsid w:val="25BAF3E5"/>
    <w:rsid w:val="299288C0"/>
    <w:rsid w:val="2DC6CF25"/>
    <w:rsid w:val="309FE742"/>
    <w:rsid w:val="35719A3A"/>
    <w:rsid w:val="38EC94D3"/>
    <w:rsid w:val="399257A6"/>
    <w:rsid w:val="3C2C38D8"/>
    <w:rsid w:val="3DC5E4FA"/>
    <w:rsid w:val="41859325"/>
    <w:rsid w:val="43E4DAAB"/>
    <w:rsid w:val="457F0F3F"/>
    <w:rsid w:val="492654E6"/>
    <w:rsid w:val="4C6A88F1"/>
    <w:rsid w:val="4C72C586"/>
    <w:rsid w:val="4EC9C607"/>
    <w:rsid w:val="4F0E037B"/>
    <w:rsid w:val="4FE9BC4E"/>
    <w:rsid w:val="527A75B1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42B39FE"/>
    <w:rsid w:val="64E4967D"/>
    <w:rsid w:val="6508E60D"/>
    <w:rsid w:val="666B8204"/>
    <w:rsid w:val="6680589B"/>
    <w:rsid w:val="68E7AFCC"/>
    <w:rsid w:val="6B4B64A6"/>
    <w:rsid w:val="6CBBA790"/>
    <w:rsid w:val="7223475E"/>
    <w:rsid w:val="747B1327"/>
    <w:rsid w:val="750F2D6E"/>
    <w:rsid w:val="77B3FE2A"/>
    <w:rsid w:val="7A075C96"/>
    <w:rsid w:val="7A3C54C7"/>
    <w:rsid w:val="7C0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F7748F-6F4E-456D-911E-FF7EC3076D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E7906-DD5F-47DC-A094-8D2209FD004B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185AB25A-D84D-42E1-9B85-DFAEEA3CF7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575</Characters>
  <Application>Microsoft Office Word</Application>
  <DocSecurity>0</DocSecurity>
  <Lines>4</Lines>
  <Paragraphs>1</Paragraphs>
  <ScaleCrop>false</ScaleCrop>
  <Manager/>
  <Company/>
  <LinksUpToDate>false</LinksUpToDate>
  <CharactersWithSpaces>674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Shovon Raj</cp:lastModifiedBy>
  <cp:revision>5</cp:revision>
  <dcterms:created xsi:type="dcterms:W3CDTF">2026-09-13T19:05:00Z</dcterms:created>
  <dcterms:modified xsi:type="dcterms:W3CDTF">2026-09-14T01:08:00Z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