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7782"/>
        <w:gridCol w:w="3450"/>
      </w:tblGrid>
      <w:tr w:rsidR="00256A80" w:rsidTr="527A75B1" w14:paraId="13E594DA" w14:textId="77777777">
        <w:trPr>
          <w:trHeight w:val="600" w:hRule="exact"/>
          <w:jc w:val="center"/>
        </w:trPr>
        <w:tc>
          <w:tcPr>
            <w:tcW w:w="7782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RDefault="008E18F0" w14:paraId="37021EEB" w14:textId="77777777">
            <w:pPr>
              <w:jc w:val="center"/>
            </w:pPr>
            <w:r>
              <w:rPr>
                <w:b/>
                <w:color w:val="FFFFFF"/>
                <w:sz w:val="32"/>
              </w:rPr>
              <w:t>CO–PO STUDENT ASSESSMENT REPORT</w:t>
            </w:r>
          </w:p>
        </w:tc>
        <w:tc>
          <w:tcPr>
            <w:tcW w:w="3450" w:type="dxa"/>
            <w:tcBorders>
              <w:top w:val="nil"/>
              <w:left w:val="nil"/>
              <w:bottom w:val="nil"/>
              <w:right w:val="nil"/>
            </w:tcBorders>
            <w:shd w:val="clear" w:color="auto" w:fill="123152"/>
            <w:tcMar>
              <w:top w:w="45" w:type="dxa"/>
              <w:left w:w="110" w:type="dxa"/>
              <w:bottom w:w="45" w:type="dxa"/>
              <w:right w:w="110" w:type="dxa"/>
            </w:tcMar>
            <w:vAlign w:val="center"/>
          </w:tcPr>
          <w:p w:rsidR="00900C3D" w:rsidP="527A75B1" w:rsidRDefault="008E18F0" w14:paraId="6768F8C8" w14:textId="415E92D4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  <w:lang w:val="en-GB"/>
              </w:rPr>
            </w:pPr>
            <w:r w:rsidRPr="527A75B1" w:rsidR="13D89133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Student ID:</w:t>
            </w:r>
            <w:r w:rsidRPr="527A75B1" w:rsidR="5E518877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 xml:space="preserve"> </w:t>
            </w:r>
            <w:r w:rsidRPr="527A75B1" w:rsidR="234895F3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2</w:t>
            </w:r>
            <w:r w:rsidRPr="527A75B1" w:rsidR="2DC6CF25">
              <w:rPr>
                <w:b w:val="1"/>
                <w:bCs w:val="1"/>
                <w:color w:val="FFFFFF" w:themeColor="background1" w:themeTint="FF" w:themeShade="FF"/>
                <w:sz w:val="27"/>
                <w:szCs w:val="27"/>
              </w:rPr>
              <w:t>3-53781-3</w:t>
            </w:r>
          </w:p>
        </w:tc>
      </w:tr>
      <w:tr w:rsidR="00256A80" w:rsidTr="527A75B1" w14:paraId="3F1DFD8A" w14:textId="77777777">
        <w:trPr>
          <w:trHeight w:val="60" w:hRule="exact"/>
          <w:jc w:val="center"/>
        </w:trPr>
        <w:tc>
          <w:tcPr>
            <w:tcW w:w="112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DDAA3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:rsidR="00256A80" w:rsidRDefault="00256A80" w14:paraId="698C1C13" w14:textId="77777777">
            <w:pPr>
              <w:jc w:val="center"/>
            </w:pPr>
          </w:p>
        </w:tc>
      </w:tr>
    </w:tbl>
    <w:p w:rsidR="003D3FFD" w:rsidRDefault="008E18F0" w14:paraId="6288B71D" w14:textId="77777777">
      <w:pPr>
        <w:spacing w:before="80" w:after="40"/>
        <w:jc w:val="center"/>
      </w:pPr>
      <w:r>
        <w:rPr>
          <w:rFonts w:ascii="Aptos" w:hAnsi="Aptos" w:eastAsia="Aptos"/>
          <w:b/>
          <w:color w:val="183A63"/>
          <w:sz w:val="27"/>
        </w:rPr>
        <w:t>INDIVIDUAL PROJECT ASSESSMENT  |  WEB TECHNOLOGIES</w:t>
      </w:r>
    </w:p>
    <w:p w:rsidR="003D3FFD" w:rsidRDefault="008E18F0" w14:paraId="31E5C8A6" w14:textId="77777777">
      <w:pPr>
        <w:spacing w:after="80"/>
        <w:jc w:val="center"/>
      </w:pPr>
      <w:r>
        <w:rPr>
          <w:color w:val="176B7B"/>
          <w:sz w:val="17"/>
        </w:rPr>
        <w:t>CO3 criteria, detailed components, and recorded student marks</w:t>
      </w:r>
    </w:p>
    <w:tbl>
      <w:tblPr>
        <w:tblW w:w="11232" w:type="dxa"/>
        <w:jc w:val="center"/>
        <w:tblLayout w:type="fixed"/>
        <w:tblLook w:val="04A0" w:firstRow="1" w:lastRow="0" w:firstColumn="1" w:lastColumn="0" w:noHBand="0" w:noVBand="1"/>
      </w:tblPr>
      <w:tblGrid>
        <w:gridCol w:w="864"/>
        <w:gridCol w:w="3312"/>
        <w:gridCol w:w="1123"/>
        <w:gridCol w:w="1699"/>
        <w:gridCol w:w="792"/>
        <w:gridCol w:w="1282"/>
        <w:gridCol w:w="993"/>
        <w:gridCol w:w="1167"/>
      </w:tblGrid>
      <w:tr w:rsidR="00294E5E" w:rsidTr="527A75B1" w14:paraId="1C91E64B" w14:textId="77777777">
        <w:trPr>
          <w:trHeight w:val="389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411D0193" w14:textId="77777777">
            <w:r>
              <w:rPr>
                <w:b/>
                <w:color w:val="183A63"/>
                <w:sz w:val="15"/>
              </w:rPr>
              <w:t>Name</w:t>
            </w:r>
          </w:p>
        </w:tc>
        <w:tc>
          <w:tcPr>
            <w:tcW w:w="331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183A3B" w:rsidR="00294E5E" w:rsidRDefault="00294E5E" w14:paraId="10D233FB" w14:textId="6CC74501">
            <w:pPr/>
            <w:r w:rsidRPr="527A75B1" w:rsidR="68E7AFCC">
              <w:rPr>
                <w:lang w:val="en-GB"/>
              </w:rPr>
              <w:t>M</w:t>
            </w:r>
            <w:r w:rsidRPr="527A75B1" w:rsidR="309FE742">
              <w:rPr>
                <w:lang w:val="en-GB"/>
              </w:rPr>
              <w:t>st.Fazilatun</w:t>
            </w:r>
            <w:r w:rsidRPr="527A75B1" w:rsidR="309FE742">
              <w:rPr>
                <w:lang w:val="en-GB"/>
              </w:rPr>
              <w:t xml:space="preserve"> Nesa Ema</w:t>
            </w:r>
          </w:p>
        </w:tc>
        <w:tc>
          <w:tcPr>
            <w:tcW w:w="112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6B20D3E9" w14:textId="77777777">
            <w:r>
              <w:rPr>
                <w:b/>
                <w:color w:val="183A63"/>
                <w:sz w:val="15"/>
              </w:rPr>
              <w:t>Student ID</w:t>
            </w:r>
          </w:p>
        </w:tc>
        <w:tc>
          <w:tcPr>
            <w:tcW w:w="1699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Pr="008B638F" w:rsidR="00294E5E" w:rsidP="00117FF3" w:rsidRDefault="00294E5E" w14:paraId="656E8688" w14:textId="00517E98">
            <w:pPr>
              <w:jc w:val="center"/>
            </w:pPr>
            <w:r w:rsidRPr="527A75B1" w:rsidR="23BD8890">
              <w:rPr>
                <w:lang w:val="en-GB"/>
              </w:rPr>
              <w:t>23-53781-3</w:t>
            </w:r>
          </w:p>
        </w:tc>
        <w:tc>
          <w:tcPr>
            <w:tcW w:w="79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RDefault="00294E5E" w14:paraId="5C2BF708" w14:textId="77777777">
            <w:r>
              <w:rPr>
                <w:b/>
                <w:color w:val="183A63"/>
                <w:sz w:val="15"/>
              </w:rPr>
              <w:t>Group</w:t>
            </w:r>
          </w:p>
        </w:tc>
        <w:tc>
          <w:tcPr>
            <w:tcW w:w="1282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294E5E" w:rsidP="527A75B1" w:rsidRDefault="00294E5E" w14:paraId="3E9D89E2" w14:textId="214E67BA">
            <w:pPr>
              <w:pStyle w:val="Normal"/>
              <w:jc w:val="center"/>
            </w:pPr>
            <w:r w:rsidR="747B1327">
              <w:rPr/>
              <w:t>8</w:t>
            </w:r>
          </w:p>
        </w:tc>
        <w:tc>
          <w:tcPr>
            <w:tcW w:w="993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3F8"/>
            <w:tcMar/>
            <w:vAlign w:val="center"/>
          </w:tcPr>
          <w:p w:rsidRPr="0019291F" w:rsidR="00294E5E" w:rsidRDefault="00294E5E" w14:paraId="31F2F3EC" w14:textId="0EED34EB">
            <w:pPr>
              <w:rPr>
                <w:b/>
                <w:bCs/>
                <w:sz w:val="15"/>
                <w:szCs w:val="15"/>
              </w:rPr>
            </w:pPr>
            <w:r w:rsidRPr="0019291F">
              <w:rPr>
                <w:b/>
                <w:bCs/>
                <w:color w:val="183861"/>
                <w:sz w:val="15"/>
                <w:szCs w:val="15"/>
              </w:rPr>
              <w:t>Section</w:t>
            </w:r>
          </w:p>
        </w:tc>
        <w:tc>
          <w:tcPr>
            <w:tcW w:w="1167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/>
            <w:vAlign w:val="center"/>
          </w:tcPr>
          <w:p w:rsidR="00294E5E" w:rsidP="00117FF3" w:rsidRDefault="00294E5E" w14:paraId="1DB0CFC4" w14:textId="6F4B30BD">
            <w:pPr>
              <w:jc w:val="center"/>
            </w:pPr>
            <w:r w:rsidR="750F2D6E">
              <w:rPr/>
              <w:t>AA</w:t>
            </w:r>
          </w:p>
        </w:tc>
      </w:tr>
      <w:tr w:rsidR="003D3FFD" w:rsidTr="527A75B1" w14:paraId="256C1573" w14:textId="77777777">
        <w:trPr>
          <w:trHeight w:val="367" w:hRule="exact"/>
          <w:jc w:val="center"/>
        </w:trPr>
        <w:tc>
          <w:tcPr>
            <w:tcW w:w="864" w:type="dxa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shd w:val="clear" w:color="auto" w:fill="EAF2F8"/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8E18F0" w14:paraId="231F4E39" w14:textId="77777777">
            <w:proofErr w:type="spellStart"/>
            <w:r>
              <w:rPr>
                <w:b/>
                <w:color w:val="183A63"/>
                <w:sz w:val="15"/>
              </w:rPr>
              <w:t>Git</w:t>
            </w:r>
            <w:proofErr w:type="spellEnd"/>
            <w:r>
              <w:rPr>
                <w:b/>
                <w:color w:val="183A63"/>
                <w:sz w:val="15"/>
              </w:rPr>
              <w:t xml:space="preserve"> Repo</w:t>
            </w:r>
          </w:p>
        </w:tc>
        <w:tc>
          <w:tcPr>
            <w:tcW w:w="10368" w:type="dxa"/>
            <w:gridSpan w:val="7"/>
            <w:tcBorders>
              <w:top w:val="single" w:color="D7E0EA" w:sz="5" w:space="0"/>
              <w:left w:val="single" w:color="D7E0EA" w:sz="5" w:space="0"/>
              <w:bottom w:val="single" w:color="D7E0EA" w:sz="5" w:space="0"/>
              <w:right w:val="single" w:color="D7E0EA" w:sz="5" w:space="0"/>
            </w:tcBorders>
            <w:tcMar>
              <w:top w:w="32" w:type="dxa"/>
              <w:left w:w="55" w:type="dxa"/>
              <w:bottom w:w="32" w:type="dxa"/>
              <w:right w:w="55" w:type="dxa"/>
            </w:tcMar>
            <w:vAlign w:val="center"/>
          </w:tcPr>
          <w:p w:rsidR="00900C3D" w:rsidRDefault="000C579D" w14:paraId="0308A725" w14:textId="195FC54C">
            <w:r w:rsidRPr="527A75B1" w:rsidR="25BAF3E5">
              <w:rPr>
                <w:rFonts w:ascii="Aptos" w:hAnsi="Aptos"/>
                <w:color w:val="17365D" w:themeColor="text2" w:themeTint="FF" w:themeShade="BF"/>
                <w:sz w:val="14"/>
                <w:szCs w:val="14"/>
              </w:rPr>
              <w:t>https://github.com/fazilatunnesa969-sketch/summer-25-26-beauty-salon-management-system</w:t>
            </w:r>
          </w:p>
        </w:tc>
      </w:tr>
    </w:tbl>
    <w:p w:rsidR="003D3FFD" w:rsidRDefault="008E18F0" w14:paraId="416BA127" w14:textId="77777777">
      <w:pPr>
        <w:keepNext/>
        <w:spacing w:before="240" w:after="240"/>
        <w:jc w:val="center"/>
      </w:pPr>
      <w:r>
        <w:rPr>
          <w:b/>
          <w:color w:val="183A63"/>
          <w:sz w:val="29"/>
        </w:rPr>
        <w:t>CO3 ASSESSMENT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3"/>
        <w:gridCol w:w="1125"/>
      </w:tblGrid>
      <w:tr w:rsidR="00900C3D" w:rsidTr="527A75B1" w14:paraId="029F3F1F" w14:textId="77777777">
        <w:tc>
          <w:tcPr>
            <w:tcW w:w="11232" w:type="dxa"/>
            <w:gridSpan w:val="10"/>
            <w:shd w:val="clear" w:color="auto" w:fill="17365D" w:themeFill="text2" w:themeFillShade="BF"/>
            <w:tcMar/>
            <w:vAlign w:val="center"/>
          </w:tcPr>
          <w:p w:rsidR="00900C3D" w:rsidP="527A75B1" w:rsidRDefault="008E18F0" w14:paraId="7E00E006" w14:textId="7557D832">
            <w:pPr>
              <w:jc w:val="center"/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</w:pPr>
            <w:r w:rsidRPr="527A75B1" w:rsidR="4FE9BC4E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 xml:space="preserve">CO3: </w:t>
            </w:r>
            <w:r w:rsidRPr="527A75B1" w:rsidR="642B39FE">
              <w:rPr>
                <w:b w:val="1"/>
                <w:bCs w:val="1"/>
                <w:color w:val="FFFFFF" w:themeColor="background1" w:themeTint="FF" w:themeShade="FF"/>
                <w:sz w:val="18"/>
                <w:szCs w:val="18"/>
              </w:rPr>
              <w:t>Beauty Salon Management System</w:t>
            </w:r>
          </w:p>
        </w:tc>
      </w:tr>
      <w:tr w:rsidR="00900C3D" w:rsidTr="527A75B1" w14:paraId="4450D5E4" w14:textId="77777777">
        <w:tc>
          <w:tcPr>
            <w:tcW w:w="4492" w:type="dxa"/>
            <w:gridSpan w:val="4"/>
            <w:shd w:val="clear" w:color="auto" w:fill="0F6B78"/>
            <w:tcMar/>
            <w:vAlign w:val="center"/>
          </w:tcPr>
          <w:p w:rsidR="00900C3D" w:rsidRDefault="008E18F0" w14:paraId="324532E6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Feature Implementation (0-3)</w:t>
            </w:r>
          </w:p>
        </w:tc>
        <w:tc>
          <w:tcPr>
            <w:tcW w:w="3369" w:type="dxa"/>
            <w:gridSpan w:val="3"/>
            <w:shd w:val="clear" w:color="auto" w:fill="0F6B78"/>
            <w:tcMar/>
            <w:vAlign w:val="center"/>
          </w:tcPr>
          <w:p w:rsidR="00900C3D" w:rsidRDefault="008E18F0" w14:paraId="23BE629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Logical Analysis (0-3)</w:t>
            </w:r>
          </w:p>
        </w:tc>
        <w:tc>
          <w:tcPr>
            <w:tcW w:w="2246" w:type="dxa"/>
            <w:gridSpan w:val="2"/>
            <w:shd w:val="clear" w:color="auto" w:fill="0F6B78"/>
            <w:tcMar/>
            <w:vAlign w:val="center"/>
          </w:tcPr>
          <w:p w:rsidR="00900C3D" w:rsidRDefault="008E18F0" w14:paraId="59D9452C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Completeness (0-3)</w:t>
            </w:r>
          </w:p>
        </w:tc>
        <w:tc>
          <w:tcPr>
            <w:tcW w:w="1123" w:type="dxa"/>
            <w:shd w:val="clear" w:color="auto" w:fill="0F6B78"/>
            <w:tcMar/>
            <w:vAlign w:val="center"/>
          </w:tcPr>
          <w:p w:rsidR="00900C3D" w:rsidRDefault="008E18F0" w14:paraId="7F3F8EA9" w14:textId="77777777">
            <w:pPr>
              <w:jc w:val="center"/>
            </w:pPr>
            <w:r>
              <w:rPr>
                <w:b/>
                <w:color w:val="FFFFFF"/>
                <w:sz w:val="15"/>
              </w:rPr>
              <w:t>Total</w:t>
            </w:r>
          </w:p>
        </w:tc>
      </w:tr>
      <w:tr w:rsidR="00900C3D" w:rsidTr="527A75B1" w14:paraId="45CB2586" w14:textId="77777777"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6C2A6644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Basic Web Security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1A221C2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UI (HTML/CSS)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33F5EE69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Feature Completeness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CC8114D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24CAB0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DB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724A600B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Auth (Session/cookie)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2A5375CA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5EDAA085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MVC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044CFBDE" w14:textId="77777777">
            <w:pPr>
              <w:jc w:val="center"/>
            </w:pPr>
            <w:r>
              <w:rPr>
                <w:b/>
                <w:color w:val="17365D"/>
                <w:sz w:val="15"/>
              </w:rPr>
              <w:t>Marks</w:t>
            </w:r>
            <w:r>
              <w:rPr>
                <w:b/>
                <w:color w:val="17365D"/>
                <w:sz w:val="15"/>
              </w:rPr>
              <w:br/>
            </w:r>
            <w:r>
              <w:rPr>
                <w:b/>
                <w:color w:val="17365D"/>
                <w:sz w:val="15"/>
              </w:rPr>
              <w:t>(0-3)</w:t>
            </w:r>
          </w:p>
        </w:tc>
        <w:tc>
          <w:tcPr>
            <w:tcW w:w="1123" w:type="dxa"/>
            <w:shd w:val="clear" w:color="auto" w:fill="DCE6F1"/>
            <w:tcMar/>
            <w:vAlign w:val="center"/>
          </w:tcPr>
          <w:p w:rsidR="00900C3D" w:rsidRDefault="008E18F0" w14:paraId="18671631" w14:textId="77777777">
            <w:pPr>
              <w:jc w:val="center"/>
            </w:pPr>
            <w:r>
              <w:rPr>
                <w:b/>
                <w:color w:val="17365D"/>
                <w:sz w:val="14"/>
              </w:rPr>
              <w:t>Total CO3 marks</w:t>
            </w:r>
            <w:r>
              <w:rPr>
                <w:b/>
                <w:color w:val="17365D"/>
                <w:sz w:val="14"/>
              </w:rPr>
              <w:br/>
            </w:r>
            <w:r>
              <w:rPr>
                <w:b/>
                <w:color w:val="17365D"/>
                <w:sz w:val="14"/>
              </w:rPr>
              <w:t>(out of 9)</w:t>
            </w:r>
          </w:p>
        </w:tc>
      </w:tr>
      <w:tr w:rsidR="00900C3D" w:rsidTr="527A75B1" w14:paraId="21EC80BD" w14:textId="77777777">
        <w:trPr>
          <w:trHeight w:val="387"/>
        </w:trPr>
        <w:tc>
          <w:tcPr>
            <w:tcW w:w="1123" w:type="dxa"/>
            <w:tcMar/>
            <w:vAlign w:val="center"/>
          </w:tcPr>
          <w:p w:rsidR="00900C3D" w:rsidRDefault="00755B5D" w14:paraId="1D6B69B6" w14:textId="66BF2373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3CC33167" w14:textId="3E8A5461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274AFE6E" w14:textId="69AB4F13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030F9CC7" w14:textId="2B3600FC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08FE3778" w14:textId="46B4E45E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1BA29A6A" w14:textId="1F91556E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480A983C" w14:textId="4B93D315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597F082E" w14:textId="34A07249">
            <w:pPr>
              <w:jc w:val="center"/>
            </w:pPr>
            <w:r>
              <w:t>3.0</w:t>
            </w:r>
          </w:p>
        </w:tc>
        <w:tc>
          <w:tcPr>
            <w:tcW w:w="1123" w:type="dxa"/>
            <w:tcMar/>
            <w:vAlign w:val="center"/>
          </w:tcPr>
          <w:p w:rsidR="00900C3D" w:rsidRDefault="00755B5D" w14:paraId="7969AEB7" w14:textId="4F7F835A">
            <w:pPr>
              <w:jc w:val="center"/>
            </w:pPr>
            <w:r>
              <w:t>3.0</w:t>
            </w:r>
          </w:p>
        </w:tc>
        <w:tc>
          <w:tcPr>
            <w:tcW w:w="1123" w:type="dxa"/>
            <w:shd w:val="clear" w:color="auto" w:fill="0E6B78"/>
            <w:tcMar/>
            <w:vAlign w:val="center"/>
          </w:tcPr>
          <w:p w:rsidRPr="00D10375" w:rsidR="00900C3D" w:rsidRDefault="00755B5D" w14:paraId="666092CC" w14:textId="5B2B9CD9">
            <w:pPr>
              <w:jc w:val="center"/>
              <w:rPr>
                <w:b/>
                <w:bCs/>
                <w:color w:val="FFFFFF" w:themeColor="background1"/>
              </w:rPr>
            </w:pPr>
            <w:r w:rsidRPr="00D10375">
              <w:rPr>
                <w:b/>
                <w:bCs/>
                <w:color w:val="FFFFFF" w:themeColor="background1"/>
              </w:rPr>
              <w:t>9.0</w:t>
            </w:r>
          </w:p>
        </w:tc>
      </w:tr>
    </w:tbl>
    <w:p w:rsidR="00900C3D" w:rsidP="527A75B1" w:rsidRDefault="00900C3D" w14:paraId="527A1FEC" w14:textId="1D419DF2">
      <w:pPr>
        <w:spacing w:before="320" w:after="320"/>
        <w:jc w:val="center"/>
      </w:pPr>
      <w:r w:rsidRPr="527A75B1" w:rsidR="4FE9BC4E">
        <w:rPr>
          <w:b w:val="1"/>
          <w:bCs w:val="1"/>
          <w:color w:val="183A63"/>
          <w:sz w:val="29"/>
          <w:szCs w:val="29"/>
        </w:rPr>
        <w:t>Repository Evidence</w:t>
      </w:r>
    </w:p>
    <w:p w:rsidRPr="0019291F" w:rsidR="00900C3D" w:rsidP="527A75B1" w:rsidRDefault="00705B51" w14:paraId="1CC1D847" w14:textId="0643C357">
      <w:pPr>
        <w:pStyle w:val="Normal"/>
        <w:spacing w:before="320" w:after="320"/>
        <w:jc w:val="center"/>
      </w:pPr>
    </w:p>
    <w:p w:rsidRPr="0019291F" w:rsidR="00900C3D" w:rsidP="527A75B1" w:rsidRDefault="00705B51" w14:paraId="32277E8C" w14:textId="14ADC6F6">
      <w:pPr>
        <w:pStyle w:val="Normal"/>
        <w:jc w:val="center"/>
      </w:pPr>
      <w:r w:rsidR="399257A6">
        <w:drawing>
          <wp:inline wp14:editId="7EED9686" wp14:anchorId="5BE68A9B">
            <wp:extent cx="7143750" cy="4629150"/>
            <wp:effectExtent l="0" t="0" r="0" b="0"/>
            <wp:docPr id="180607778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06077780" name="Picture 1806077780"/>
                    <pic:cNvPicPr/>
                  </pic:nvPicPr>
                  <pic:blipFill>
                    <a:blip xmlns:r="http://schemas.openxmlformats.org/officeDocument/2006/relationships" r:embed="rId21296286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19291F" w:rsidR="00900C3D" w:rsidSect="00034616">
      <w:pgSz w:w="12240" w:h="15840" w:orient="portrait"/>
      <w:pgMar w:top="504" w:right="504" w:bottom="576" w:left="504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B85B9B" w:rsidRDefault="00B85B9B" w14:paraId="48A1D621" w14:textId="77777777">
      <w:r>
        <w:separator/>
      </w:r>
    </w:p>
  </w:endnote>
  <w:endnote w:type="continuationSeparator" w:id="0">
    <w:p w:rsidR="00B85B9B" w:rsidRDefault="00B85B9B" w14:paraId="4205197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B85B9B" w:rsidRDefault="00B85B9B" w14:paraId="190E1CB4" w14:textId="77777777">
      <w:r>
        <w:separator/>
      </w:r>
    </w:p>
  </w:footnote>
  <w:footnote w:type="continuationSeparator" w:id="0">
    <w:p w:rsidR="00B85B9B" w:rsidRDefault="00B85B9B" w14:paraId="57A8C544" w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53223928">
    <w:abstractNumId w:val="8"/>
  </w:num>
  <w:num w:numId="2" w16cid:durableId="390810724">
    <w:abstractNumId w:val="6"/>
  </w:num>
  <w:num w:numId="3" w16cid:durableId="400444900">
    <w:abstractNumId w:val="5"/>
  </w:num>
  <w:num w:numId="4" w16cid:durableId="1846281212">
    <w:abstractNumId w:val="4"/>
  </w:num>
  <w:num w:numId="5" w16cid:durableId="578633262">
    <w:abstractNumId w:val="7"/>
  </w:num>
  <w:num w:numId="6" w16cid:durableId="94332376">
    <w:abstractNumId w:val="3"/>
  </w:num>
  <w:num w:numId="7" w16cid:durableId="1930693287">
    <w:abstractNumId w:val="2"/>
  </w:num>
  <w:num w:numId="8" w16cid:durableId="960653721">
    <w:abstractNumId w:val="1"/>
  </w:num>
  <w:num w:numId="9" w16cid:durableId="21366445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7BFE"/>
    <w:rsid w:val="0006063C"/>
    <w:rsid w:val="000B442A"/>
    <w:rsid w:val="000C579D"/>
    <w:rsid w:val="001042BA"/>
    <w:rsid w:val="001110C1"/>
    <w:rsid w:val="00117FF3"/>
    <w:rsid w:val="0015074B"/>
    <w:rsid w:val="0016020F"/>
    <w:rsid w:val="00183A3B"/>
    <w:rsid w:val="0019291F"/>
    <w:rsid w:val="00193840"/>
    <w:rsid w:val="001D6098"/>
    <w:rsid w:val="001F35D0"/>
    <w:rsid w:val="002010F1"/>
    <w:rsid w:val="00256A80"/>
    <w:rsid w:val="00286988"/>
    <w:rsid w:val="00294E5E"/>
    <w:rsid w:val="0029639D"/>
    <w:rsid w:val="002A6371"/>
    <w:rsid w:val="00326F90"/>
    <w:rsid w:val="00357F74"/>
    <w:rsid w:val="003960C8"/>
    <w:rsid w:val="00397B7B"/>
    <w:rsid w:val="003A735B"/>
    <w:rsid w:val="003D3FFD"/>
    <w:rsid w:val="00413F47"/>
    <w:rsid w:val="004700BA"/>
    <w:rsid w:val="0061257A"/>
    <w:rsid w:val="00705B51"/>
    <w:rsid w:val="00755B5D"/>
    <w:rsid w:val="00834196"/>
    <w:rsid w:val="0085414C"/>
    <w:rsid w:val="00855BB3"/>
    <w:rsid w:val="008B638F"/>
    <w:rsid w:val="008C213D"/>
    <w:rsid w:val="008E18F0"/>
    <w:rsid w:val="008F0922"/>
    <w:rsid w:val="00900C3D"/>
    <w:rsid w:val="009672EF"/>
    <w:rsid w:val="00A24085"/>
    <w:rsid w:val="00A83966"/>
    <w:rsid w:val="00A93D42"/>
    <w:rsid w:val="00AA1D8D"/>
    <w:rsid w:val="00B07B93"/>
    <w:rsid w:val="00B1110D"/>
    <w:rsid w:val="00B47730"/>
    <w:rsid w:val="00B85B9B"/>
    <w:rsid w:val="00BF03F3"/>
    <w:rsid w:val="00BF6BCC"/>
    <w:rsid w:val="00CB0664"/>
    <w:rsid w:val="00D10375"/>
    <w:rsid w:val="00D628B0"/>
    <w:rsid w:val="00DA06B6"/>
    <w:rsid w:val="00DD4412"/>
    <w:rsid w:val="00DD6E16"/>
    <w:rsid w:val="00E17694"/>
    <w:rsid w:val="00FC693F"/>
    <w:rsid w:val="035575EF"/>
    <w:rsid w:val="04D476D6"/>
    <w:rsid w:val="061834A1"/>
    <w:rsid w:val="09C97EC3"/>
    <w:rsid w:val="0B8FB0B6"/>
    <w:rsid w:val="0F5BED90"/>
    <w:rsid w:val="13D89133"/>
    <w:rsid w:val="1D601685"/>
    <w:rsid w:val="234895F3"/>
    <w:rsid w:val="23BD8890"/>
    <w:rsid w:val="25BAF3E5"/>
    <w:rsid w:val="299288C0"/>
    <w:rsid w:val="2DC6CF25"/>
    <w:rsid w:val="309FE742"/>
    <w:rsid w:val="35719A3A"/>
    <w:rsid w:val="38EC94D3"/>
    <w:rsid w:val="399257A6"/>
    <w:rsid w:val="3C2C38D8"/>
    <w:rsid w:val="3DC5E4FA"/>
    <w:rsid w:val="41859325"/>
    <w:rsid w:val="43E4DAAB"/>
    <w:rsid w:val="457F0F3F"/>
    <w:rsid w:val="492654E6"/>
    <w:rsid w:val="4C6A88F1"/>
    <w:rsid w:val="4C72C586"/>
    <w:rsid w:val="4EC9C607"/>
    <w:rsid w:val="4F0E037B"/>
    <w:rsid w:val="4FE9BC4E"/>
    <w:rsid w:val="527A75B1"/>
    <w:rsid w:val="54E3602A"/>
    <w:rsid w:val="554D09D1"/>
    <w:rsid w:val="570CFCFC"/>
    <w:rsid w:val="5791688F"/>
    <w:rsid w:val="585FC6D6"/>
    <w:rsid w:val="587BF19A"/>
    <w:rsid w:val="5883F883"/>
    <w:rsid w:val="5A1EF3D8"/>
    <w:rsid w:val="5D79325E"/>
    <w:rsid w:val="5E518877"/>
    <w:rsid w:val="5E68313B"/>
    <w:rsid w:val="5F941E70"/>
    <w:rsid w:val="642B39FE"/>
    <w:rsid w:val="64E4967D"/>
    <w:rsid w:val="6508E60D"/>
    <w:rsid w:val="666B8204"/>
    <w:rsid w:val="6680589B"/>
    <w:rsid w:val="68E7AFCC"/>
    <w:rsid w:val="6B4B64A6"/>
    <w:rsid w:val="6CBBA790"/>
    <w:rsid w:val="7223475E"/>
    <w:rsid w:val="747B1327"/>
    <w:rsid w:val="750F2D6E"/>
    <w:rsid w:val="77B3FE2A"/>
    <w:rsid w:val="7A075C96"/>
    <w:rsid w:val="7A3C54C7"/>
    <w:rsid w:val="7C056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973D33"/>
  <w14:defaultImageDpi w14:val="300"/>
  <w15:docId w15:val="{EE6C5BAB-FCAD-4F4E-9BB6-9D1E9B5E67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spacing w:after="0" w:line="240" w:lineRule="auto"/>
    </w:pPr>
    <w:rPr>
      <w:rFonts w:ascii="Arial" w:hAnsi="Arial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4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customXml" Target="../customXml/item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image" Target="/media/image2.png" Id="rId212962865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A738DD7176B04DB0A7A860E99B23CF" ma:contentTypeVersion="11" ma:contentTypeDescription="Create a new document." ma:contentTypeScope="" ma:versionID="1472b4d096f94fdb7ae347886bfd411a">
  <xsd:schema xmlns:xsd="http://www.w3.org/2001/XMLSchema" xmlns:xs="http://www.w3.org/2001/XMLSchema" xmlns:p="http://schemas.microsoft.com/office/2006/metadata/properties" xmlns:ns2="e89bd651-a027-450b-961b-5fe5ec8507fb" xmlns:ns3="6aca64f0-1a7f-45a9-aeb0-68bfeee3fd7c" targetNamespace="http://schemas.microsoft.com/office/2006/metadata/properties" ma:root="true" ma:fieldsID="79cf5357dfe290cc73c5a76b8c23d869" ns2:_="" ns3:_="">
    <xsd:import namespace="e89bd651-a027-450b-961b-5fe5ec8507fb"/>
    <xsd:import namespace="6aca64f0-1a7f-45a9-aeb0-68bfeee3fd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89bd651-a027-450b-961b-5fe5ec8507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c387e96-56ce-4293-9bf0-c5d3fd96f7a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aca64f0-1a7f-45a9-aeb0-68bfeee3fd7c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646a2f-80a1-4aec-9c16-52f42963b162}" ma:internalName="TaxCatchAll" ma:showField="CatchAllData" ma:web="6aca64f0-1a7f-45a9-aeb0-68bfeee3fd7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89bd651-a027-450b-961b-5fe5ec8507fb">
      <Terms xmlns="http://schemas.microsoft.com/office/infopath/2007/PartnerControls"/>
    </lcf76f155ced4ddcb4097134ff3c332f>
    <TaxCatchAll xmlns="6aca64f0-1a7f-45a9-aeb0-68bfeee3fd7c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85AB25A-D84D-42E1-9B85-DFAEEA3CF7E6}"/>
</file>

<file path=customXml/itemProps3.xml><?xml version="1.0" encoding="utf-8"?>
<ds:datastoreItem xmlns:ds="http://schemas.openxmlformats.org/officeDocument/2006/customXml" ds:itemID="{37F7748F-6F4E-456D-911E-FF7EC3076D04}"/>
</file>

<file path=customXml/itemProps4.xml><?xml version="1.0" encoding="utf-8"?>
<ds:datastoreItem xmlns:ds="http://schemas.openxmlformats.org/officeDocument/2006/customXml" ds:itemID="{72DE7906-DD5F-47DC-A094-8D2209FD004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CO1 Student Assessment - 23-50520-1 (Portrait)</dc:title>
  <dc:subject>Web Technologies individual project assessment</dc:subject>
  <dc:creator>Academic Assessment Template</dc:creator>
  <keywords>CO1, Web Technologies, student assessment, marks</keywords>
  <dc:description>generated by python-docx</dc:description>
  <lastModifiedBy>MST. FAZILATUN NESA EMA</lastModifiedBy>
  <revision>52</revision>
  <dcterms:created xsi:type="dcterms:W3CDTF">2013-12-23T23:15:00.0000000Z</dcterms:created>
  <dcterms:modified xsi:type="dcterms:W3CDTF">2026-09-13T17:20:40.4039918Z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0x0101006BA738DD7176B04DB0A7A860E99B23CF</vt:lpwstr>
  </property>
  <property fmtid="{D5CDD505-2E9C-101B-9397-08002B2CF9AE}" pid="3" name="MediaServiceImageTags">
    <vt:lpwstr/>
  </property>
</Properties>
</file>